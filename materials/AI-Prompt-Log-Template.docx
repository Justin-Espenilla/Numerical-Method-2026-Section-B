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FA5"/>
          <w:sz w:val="40"/>
        </w:rPr>
        <w:t>AI PROMPT LOG</w:t>
      </w:r>
    </w:p>
    <w:p>
      <w:pPr>
        <w:jc w:val="center"/>
      </w:pPr>
      <w:r>
        <w:rPr>
          <w:color w:val="607080"/>
          <w:sz w:val="19"/>
        </w:rPr>
        <w:t>Numerical Methods Laboratory   |   Prepared by Engr. Escranda</w:t>
      </w:r>
    </w:p>
    <w:p/>
    <w:tbl>
      <w:tblPr>
        <w:tblStyle w:val="TableGrid"/>
        <w:tblW w:type="auto" w:w="0"/>
        <w:tblLook w:firstColumn="1" w:firstRow="1" w:lastColumn="0" w:lastRow="0" w:noHBand="0" w:noVBand="1" w:val="04A0"/>
      </w:tblPr>
      <w:tblGrid>
        <w:gridCol w:w="4873"/>
        <w:gridCol w:w="4873"/>
      </w:tblGrid>
      <w:tr>
        <w:tc>
          <w:tcPr>
            <w:tcW w:type="dxa" w:w="4873"/>
          </w:tcPr>
          <w:p>
            <w:r>
              <w:rPr>
                <w:b/>
              </w:rPr>
              <w:t>Name</w:t>
            </w:r>
          </w:p>
        </w:tc>
        <w:tc>
          <w:tcPr>
            <w:tcW w:type="dxa" w:w="4873"/>
          </w:tcPr>
          <w:p>
            <w:r/>
          </w:p>
        </w:tc>
      </w:tr>
      <w:tr>
        <w:tc>
          <w:tcPr>
            <w:tcW w:type="dxa" w:w="4873"/>
          </w:tcPr>
          <w:p>
            <w:r>
              <w:rPr>
                <w:b/>
              </w:rPr>
              <w:t>Student number</w:t>
            </w:r>
          </w:p>
        </w:tc>
        <w:tc>
          <w:tcPr>
            <w:tcW w:type="dxa" w:w="4873"/>
          </w:tcPr>
          <w:p>
            <w:r/>
          </w:p>
        </w:tc>
      </w:tr>
      <w:tr>
        <w:tc>
          <w:tcPr>
            <w:tcW w:type="dxa" w:w="4873"/>
          </w:tcPr>
          <w:p>
            <w:r>
              <w:rPr>
                <w:b/>
              </w:rPr>
              <w:t>Laboratory / Assignment number</w:t>
            </w:r>
          </w:p>
        </w:tc>
        <w:tc>
          <w:tcPr>
            <w:tcW w:type="dxa" w:w="4873"/>
          </w:tcPr>
          <w:p>
            <w:r/>
          </w:p>
        </w:tc>
      </w:tr>
      <w:tr>
        <w:tc>
          <w:tcPr>
            <w:tcW w:type="dxa" w:w="4873"/>
          </w:tcPr>
          <w:p>
            <w:r>
              <w:rPr>
                <w:b/>
              </w:rPr>
              <w:t>Date submitted</w:t>
            </w:r>
          </w:p>
        </w:tc>
        <w:tc>
          <w:tcPr>
            <w:tcW w:type="dxa" w:w="4873"/>
          </w:tcPr>
          <w:p>
            <w:r/>
          </w:p>
        </w:tc>
      </w:tr>
    </w:tbl>
    <w:p>
      <w:pPr>
        <w:spacing w:before="200" w:after="80"/>
      </w:pPr>
      <w:r>
        <w:rPr>
          <w:b/>
          <w:color w:val="0B5FA5"/>
          <w:sz w:val="32"/>
        </w:rPr>
        <w:t>Instructions</w:t>
      </w:r>
    </w:p>
    <w:p>
      <w:pPr>
        <w:pStyle w:val="ListBullet"/>
        <w:spacing w:after="60"/>
      </w:pPr>
      <w:r>
        <w:t>Use of an AI assistant is permitted for this course. Concealing that use is not.</w:t>
      </w:r>
    </w:p>
    <w:p>
      <w:pPr>
        <w:pStyle w:val="ListBullet"/>
        <w:spacing w:after="60"/>
      </w:pPr>
      <w:r>
        <w:t>Copy every prompt you sent, word for word. Do not tidy it up, do not summarise it, and do not omit the prompts that produced useless answers - those often earn the most credit.</w:t>
      </w:r>
    </w:p>
    <w:p>
      <w:pPr>
        <w:pStyle w:val="ListBullet"/>
        <w:spacing w:after="60"/>
      </w:pPr>
      <w:r>
        <w:t>Complete one block below for each prompt. Add as many blocks as you need.</w:t>
      </w:r>
    </w:p>
    <w:p>
      <w:pPr>
        <w:pStyle w:val="ListBullet"/>
        <w:spacing w:after="60"/>
      </w:pPr>
      <w:r>
        <w:t>If you used no AI assistance, write 'No AI assistance was used' in Block 1 and still complete the required experiment stated in the assignment.</w:t>
      </w:r>
    </w:p>
    <w:p>
      <w:pPr>
        <w:pStyle w:val="ListBullet"/>
        <w:spacing w:after="60"/>
      </w:pPr>
      <w:r>
        <w:t>Submit this file in Word format (.docx). File name: lab00_ai_prompts_&lt;surname&gt;.docx</w:t>
      </w:r>
    </w:p>
    <w:p>
      <w:r>
        <w:rPr>
          <w:i/>
          <w:color w:val="506070"/>
          <w:sz w:val="19"/>
        </w:rPr>
        <w:t>Marks are awarded for the quality of the prompt, the verification you performed, and the correction you made - not for the number of prompts, and not for whether the AI was right.</w:t>
      </w:r>
    </w:p>
    <w:p>
      <w:pPr>
        <w:spacing w:before="280" w:after="80"/>
      </w:pPr>
      <w:r>
        <w:rPr>
          <w:b/>
          <w:color w:val="0B5FA5"/>
          <w:sz w:val="26"/>
        </w:rPr>
        <w:t>Block 1</w:t>
      </w:r>
    </w:p>
    <w:p>
      <w:r>
        <w:rPr>
          <w:b/>
        </w:rPr>
        <w:t xml:space="preserve">1. What I was trying to do:  </w:t>
      </w:r>
      <w:r>
        <w:rPr>
          <w:i/>
          <w:color w:val="8090A0"/>
        </w:rPr>
        <w:t>(one sentence - the engineering goal, not 'write code')</w:t>
      </w:r>
    </w:p>
    <w:p/>
    <w:p>
      <w:r>
        <w:rPr>
          <w:b/>
        </w:rPr>
        <w:t xml:space="preserve">2. Tool and version used:  </w:t>
      </w:r>
      <w:r>
        <w:rPr>
          <w:i/>
          <w:color w:val="8090A0"/>
        </w:rPr>
        <w:t>(e.g. ChatGPT GPT-4o, Claude, Gemini, Copilot)</w:t>
      </w:r>
    </w:p>
    <w:p/>
    <w:p>
      <w:r>
        <w:rPr>
          <w:b/>
        </w:rPr>
        <w:t xml:space="preserve">3. The prompt, word for word:  </w:t>
      </w:r>
    </w:p>
    <w:p>
      <w:pPr>
        <w:spacing w:after="200"/>
        <w:ind w:left="454"/>
      </w:pPr>
      <w:r>
        <w:rPr>
          <w:rFonts w:ascii="Consolas" w:hAnsi="Consolas"/>
          <w:sz w:val="20"/>
        </w:rPr>
        <w:t>[paste here]</w:t>
      </w:r>
    </w:p>
    <w:p>
      <w:r>
        <w:rPr>
          <w:b/>
        </w:rPr>
        <w:t xml:space="preserve">4. What it returned:  </w:t>
      </w:r>
      <w:r>
        <w:rPr>
          <w:i/>
          <w:color w:val="8090A0"/>
        </w:rPr>
        <w:t>(paste the code or summarise the answer in 2-3 sentences)</w:t>
      </w:r>
    </w:p>
    <w:p/>
    <w:p>
      <w:r>
        <w:rPr>
          <w:b/>
        </w:rPr>
        <w:t xml:space="preserve">5. How I checked it:  </w:t>
      </w:r>
      <w:r>
        <w:rPr>
          <w:i/>
          <w:color w:val="8090A0"/>
        </w:rPr>
        <w:t>(the test you ran, the value you compared against, the hand calculation, the units check)</w:t>
      </w:r>
    </w:p>
    <w:p/>
    <w:p>
      <w:r>
        <w:rPr>
          <w:b/>
        </w:rPr>
        <w:t xml:space="preserve">6. What was wrong or missing:  </w:t>
      </w:r>
      <w:r>
        <w:rPr>
          <w:i/>
          <w:color w:val="8090A0"/>
        </w:rPr>
        <w:t>(state 'nothing' only if you can say what you checked)</w:t>
      </w:r>
    </w:p>
    <w:p/>
    <w:p>
      <w:r>
        <w:rPr>
          <w:b/>
        </w:rPr>
        <w:t xml:space="preserve">7. What I changed, and why:  </w:t>
      </w:r>
    </w:p>
    <w:p/>
    <w:p>
      <w:r>
        <w:rPr>
          <w:b/>
        </w:rPr>
        <w:t xml:space="preserve">8. How much of the submitted work came from this answer:  </w:t>
      </w:r>
      <w:r>
        <w:rPr>
          <w:i/>
          <w:color w:val="8090A0"/>
        </w:rPr>
        <w:t>(all / most / some / none - and which lines)</w:t>
      </w:r>
    </w:p>
    <w:p/>
    <w:p>
      <w:pPr>
        <w:spacing w:before="280" w:after="80"/>
      </w:pPr>
      <w:r>
        <w:rPr>
          <w:b/>
          <w:color w:val="0B5FA5"/>
          <w:sz w:val="26"/>
        </w:rPr>
        <w:t>Block 2</w:t>
      </w:r>
    </w:p>
    <w:p>
      <w:r>
        <w:rPr>
          <w:b/>
        </w:rPr>
        <w:t xml:space="preserve">1. What I was trying to do:  </w:t>
      </w:r>
      <w:r>
        <w:rPr>
          <w:i/>
          <w:color w:val="8090A0"/>
        </w:rPr>
        <w:t>(one sentence - the engineering goal, not 'write code')</w:t>
      </w:r>
    </w:p>
    <w:p/>
    <w:p>
      <w:r>
        <w:rPr>
          <w:b/>
        </w:rPr>
        <w:t xml:space="preserve">2. Tool and version used:  </w:t>
      </w:r>
      <w:r>
        <w:rPr>
          <w:i/>
          <w:color w:val="8090A0"/>
        </w:rPr>
        <w:t>(e.g. ChatGPT GPT-4o, Claude, Gemini, Copilot)</w:t>
      </w:r>
    </w:p>
    <w:p/>
    <w:p>
      <w:r>
        <w:rPr>
          <w:b/>
        </w:rPr>
        <w:t xml:space="preserve">3. The prompt, word for word:  </w:t>
      </w:r>
    </w:p>
    <w:p>
      <w:pPr>
        <w:spacing w:after="200"/>
        <w:ind w:left="454"/>
      </w:pPr>
      <w:r>
        <w:rPr>
          <w:rFonts w:ascii="Consolas" w:hAnsi="Consolas"/>
          <w:sz w:val="20"/>
        </w:rPr>
        <w:t>[paste here]</w:t>
      </w:r>
    </w:p>
    <w:p>
      <w:r>
        <w:rPr>
          <w:b/>
        </w:rPr>
        <w:t xml:space="preserve">4. What it returned:  </w:t>
      </w:r>
      <w:r>
        <w:rPr>
          <w:i/>
          <w:color w:val="8090A0"/>
        </w:rPr>
        <w:t>(paste the code or summarise the answer in 2-3 sentences)</w:t>
      </w:r>
    </w:p>
    <w:p/>
    <w:p>
      <w:r>
        <w:rPr>
          <w:b/>
        </w:rPr>
        <w:t xml:space="preserve">5. How I checked it:  </w:t>
      </w:r>
      <w:r>
        <w:rPr>
          <w:i/>
          <w:color w:val="8090A0"/>
        </w:rPr>
        <w:t>(the test you ran, the value you compared against, the hand calculation, the units check)</w:t>
      </w:r>
    </w:p>
    <w:p/>
    <w:p>
      <w:r>
        <w:rPr>
          <w:b/>
        </w:rPr>
        <w:t xml:space="preserve">6. What was wrong or missing:  </w:t>
      </w:r>
      <w:r>
        <w:rPr>
          <w:i/>
          <w:color w:val="8090A0"/>
        </w:rPr>
        <w:t>(state 'nothing' only if you can say what you checked)</w:t>
      </w:r>
    </w:p>
    <w:p/>
    <w:p>
      <w:r>
        <w:rPr>
          <w:b/>
        </w:rPr>
        <w:t xml:space="preserve">7. What I changed, and why:  </w:t>
      </w:r>
    </w:p>
    <w:p/>
    <w:p>
      <w:r>
        <w:rPr>
          <w:b/>
        </w:rPr>
        <w:t xml:space="preserve">8. How much of the submitted work came from this answer:  </w:t>
      </w:r>
      <w:r>
        <w:rPr>
          <w:i/>
          <w:color w:val="8090A0"/>
        </w:rPr>
        <w:t>(all / most / some / none - and which lines)</w:t>
      </w:r>
    </w:p>
    <w:p/>
    <w:p>
      <w:pPr>
        <w:spacing w:before="280" w:after="80"/>
      </w:pPr>
      <w:r>
        <w:rPr>
          <w:b/>
          <w:color w:val="0B5FA5"/>
          <w:sz w:val="26"/>
        </w:rPr>
        <w:t>Block 3</w:t>
      </w:r>
    </w:p>
    <w:p>
      <w:r>
        <w:rPr>
          <w:b/>
        </w:rPr>
        <w:t xml:space="preserve">1. What I was trying to do:  </w:t>
      </w:r>
      <w:r>
        <w:rPr>
          <w:i/>
          <w:color w:val="8090A0"/>
        </w:rPr>
        <w:t>(one sentence - the engineering goal, not 'write code')</w:t>
      </w:r>
    </w:p>
    <w:p/>
    <w:p>
      <w:r>
        <w:rPr>
          <w:b/>
        </w:rPr>
        <w:t xml:space="preserve">2. Tool and version used:  </w:t>
      </w:r>
      <w:r>
        <w:rPr>
          <w:i/>
          <w:color w:val="8090A0"/>
        </w:rPr>
        <w:t>(e.g. ChatGPT GPT-4o, Claude, Gemini, Copilot)</w:t>
      </w:r>
    </w:p>
    <w:p/>
    <w:p>
      <w:r>
        <w:rPr>
          <w:b/>
        </w:rPr>
        <w:t xml:space="preserve">3. The prompt, word for word:  </w:t>
      </w:r>
    </w:p>
    <w:p>
      <w:pPr>
        <w:spacing w:after="200"/>
        <w:ind w:left="454"/>
      </w:pPr>
      <w:r>
        <w:rPr>
          <w:rFonts w:ascii="Consolas" w:hAnsi="Consolas"/>
          <w:sz w:val="20"/>
        </w:rPr>
        <w:t>[paste here]</w:t>
      </w:r>
    </w:p>
    <w:p>
      <w:r>
        <w:rPr>
          <w:b/>
        </w:rPr>
        <w:t xml:space="preserve">4. What it returned:  </w:t>
      </w:r>
      <w:r>
        <w:rPr>
          <w:i/>
          <w:color w:val="8090A0"/>
        </w:rPr>
        <w:t>(paste the code or summarise the answer in 2-3 sentences)</w:t>
      </w:r>
    </w:p>
    <w:p/>
    <w:p>
      <w:r>
        <w:rPr>
          <w:b/>
        </w:rPr>
        <w:t xml:space="preserve">5. How I checked it:  </w:t>
      </w:r>
      <w:r>
        <w:rPr>
          <w:i/>
          <w:color w:val="8090A0"/>
        </w:rPr>
        <w:t>(the test you ran, the value you compared against, the hand calculation, the units check)</w:t>
      </w:r>
    </w:p>
    <w:p/>
    <w:p>
      <w:r>
        <w:rPr>
          <w:b/>
        </w:rPr>
        <w:t xml:space="preserve">6. What was wrong or missing:  </w:t>
      </w:r>
      <w:r>
        <w:rPr>
          <w:i/>
          <w:color w:val="8090A0"/>
        </w:rPr>
        <w:t>(state 'nothing' only if you can say what you checked)</w:t>
      </w:r>
    </w:p>
    <w:p/>
    <w:p>
      <w:r>
        <w:rPr>
          <w:b/>
        </w:rPr>
        <w:t xml:space="preserve">7. What I changed, and why:  </w:t>
      </w:r>
    </w:p>
    <w:p/>
    <w:p>
      <w:r>
        <w:rPr>
          <w:b/>
        </w:rPr>
        <w:t xml:space="preserve">8. How much of the submitted work came from this answer:  </w:t>
      </w:r>
      <w:r>
        <w:rPr>
          <w:i/>
          <w:color w:val="8090A0"/>
        </w:rPr>
        <w:t>(all / most / some / none - and which lines)</w:t>
      </w:r>
    </w:p>
    <w:p/>
    <w:p>
      <w:pPr>
        <w:spacing w:before="320" w:after="80"/>
      </w:pPr>
      <w:r>
        <w:rPr>
          <w:b/>
          <w:color w:val="0B5FA5"/>
          <w:sz w:val="26"/>
        </w:rPr>
        <w:t>Required experiment for this assignment</w:t>
      </w:r>
    </w:p>
    <w:p>
      <w:r>
        <w:rPr>
          <w:i w:val="0"/>
          <w:color w:val="506070"/>
          <w:sz w:val="19"/>
        </w:rPr>
        <w:t>Each assignment specifies one prompt you must run word for word, and one improved prompt you must write yourself. Record both here, place the two answers side by side, and state one thing the improved answer still got wrong. Assignments in which no flaw is identified are marked as incomplete verification.</w:t>
      </w:r>
    </w:p>
    <w:p/>
    <w:p/>
    <w:p>
      <w:pPr>
        <w:spacing w:before="320" w:after="80"/>
      </w:pPr>
      <w:r>
        <w:rPr>
          <w:b/>
          <w:color w:val="0B5FA5"/>
          <w:sz w:val="26"/>
        </w:rPr>
        <w:t>Declaration</w:t>
      </w:r>
    </w:p>
    <w:p>
      <w:r>
        <w:t>I declare that the log above is a complete and accurate record of the AI assistance used in this submission, that I have verified the results I present, and that I can explain every line of the code I submitted.</w:t>
      </w:r>
    </w:p>
    <w:p/>
    <w:p>
      <w:r>
        <w:t>Signature: ______________________________     Date: ____________________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